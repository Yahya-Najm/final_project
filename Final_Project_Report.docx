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F2E2" w14:textId="77777777" w:rsidR="001B51A2" w:rsidRDefault="001B51A2">
      <w:pPr>
        <w:jc w:val="center"/>
        <w:rPr>
          <w:b/>
          <w:sz w:val="32"/>
        </w:rPr>
      </w:pPr>
    </w:p>
    <w:p w14:paraId="6DD0DAFB" w14:textId="77777777" w:rsidR="001B51A2" w:rsidRDefault="001B51A2">
      <w:pPr>
        <w:jc w:val="center"/>
        <w:rPr>
          <w:b/>
          <w:sz w:val="32"/>
        </w:rPr>
      </w:pPr>
    </w:p>
    <w:p w14:paraId="0C52E1D3" w14:textId="77777777" w:rsidR="001B51A2" w:rsidRDefault="001B51A2">
      <w:pPr>
        <w:jc w:val="center"/>
        <w:rPr>
          <w:b/>
          <w:sz w:val="32"/>
        </w:rPr>
      </w:pPr>
    </w:p>
    <w:p w14:paraId="4D9DBE99" w14:textId="77777777" w:rsidR="001B51A2" w:rsidRDefault="001B51A2">
      <w:pPr>
        <w:jc w:val="center"/>
        <w:rPr>
          <w:b/>
          <w:sz w:val="32"/>
        </w:rPr>
      </w:pPr>
    </w:p>
    <w:p w14:paraId="6DCC6528" w14:textId="77777777" w:rsidR="001B51A2" w:rsidRDefault="001B51A2">
      <w:pPr>
        <w:jc w:val="center"/>
        <w:rPr>
          <w:b/>
          <w:sz w:val="32"/>
        </w:rPr>
      </w:pPr>
    </w:p>
    <w:p w14:paraId="35FB5D38" w14:textId="77777777" w:rsidR="001B51A2" w:rsidRDefault="001B51A2">
      <w:pPr>
        <w:jc w:val="center"/>
        <w:rPr>
          <w:b/>
          <w:sz w:val="32"/>
        </w:rPr>
      </w:pPr>
    </w:p>
    <w:p w14:paraId="2D9FF6DA" w14:textId="4F0D64BA" w:rsidR="001B51A2" w:rsidRDefault="001B51A2" w:rsidP="003C5B40">
      <w:pPr>
        <w:jc w:val="center"/>
      </w:pPr>
      <w:r>
        <w:rPr>
          <w:b/>
          <w:sz w:val="32"/>
        </w:rPr>
        <w:t>Movie Recommendation System — Final Project Report</w:t>
      </w:r>
    </w:p>
    <w:p w14:paraId="16BAAF8A" w14:textId="77777777" w:rsidR="003C5B40" w:rsidRPr="001B51A2" w:rsidRDefault="003C5B40" w:rsidP="003C5B40">
      <w:pPr>
        <w:jc w:val="center"/>
      </w:pPr>
    </w:p>
    <w:p w14:paraId="6CCDC73C" w14:textId="77777777" w:rsidR="001B51A2" w:rsidRPr="001B51A2" w:rsidRDefault="001B51A2" w:rsidP="001B51A2">
      <w:pPr>
        <w:jc w:val="center"/>
        <w:rPr>
          <w:b/>
          <w:bCs/>
          <w:sz w:val="32"/>
        </w:rPr>
      </w:pPr>
      <w:r w:rsidRPr="001B51A2">
        <w:rPr>
          <w:b/>
          <w:bCs/>
          <w:sz w:val="32"/>
        </w:rPr>
        <w:t>Kazakh National university (Al Farabi)</w:t>
      </w:r>
    </w:p>
    <w:p w14:paraId="2D6131EC" w14:textId="77777777" w:rsidR="001B51A2" w:rsidRPr="001B51A2" w:rsidRDefault="001B51A2" w:rsidP="001B51A2">
      <w:pPr>
        <w:jc w:val="center"/>
        <w:rPr>
          <w:b/>
          <w:bCs/>
          <w:sz w:val="32"/>
        </w:rPr>
      </w:pPr>
      <w:r w:rsidRPr="001B51A2">
        <w:rPr>
          <w:b/>
          <w:bCs/>
          <w:sz w:val="32"/>
        </w:rPr>
        <w:t xml:space="preserve">Faculty of Information Technology </w:t>
      </w:r>
    </w:p>
    <w:p w14:paraId="04C4FE95" w14:textId="77777777" w:rsidR="001B51A2" w:rsidRPr="001B51A2" w:rsidRDefault="001B51A2" w:rsidP="001B51A2">
      <w:pPr>
        <w:jc w:val="center"/>
        <w:rPr>
          <w:b/>
          <w:bCs/>
          <w:sz w:val="32"/>
        </w:rPr>
      </w:pPr>
      <w:r w:rsidRPr="001B51A2">
        <w:rPr>
          <w:b/>
          <w:bCs/>
          <w:sz w:val="32"/>
        </w:rPr>
        <w:t xml:space="preserve">Computer Science Department </w:t>
      </w:r>
    </w:p>
    <w:p w14:paraId="1467576C" w14:textId="77777777" w:rsidR="001B51A2" w:rsidRPr="001B51A2" w:rsidRDefault="001B51A2" w:rsidP="001B51A2">
      <w:pPr>
        <w:jc w:val="center"/>
        <w:rPr>
          <w:b/>
          <w:bCs/>
          <w:sz w:val="32"/>
        </w:rPr>
      </w:pPr>
      <w:r w:rsidRPr="001B51A2">
        <w:rPr>
          <w:b/>
          <w:bCs/>
          <w:sz w:val="32"/>
        </w:rPr>
        <w:t>Data Structures and Algorithms</w:t>
      </w:r>
    </w:p>
    <w:p w14:paraId="5B91940A" w14:textId="51BC2BAE" w:rsidR="001B51A2" w:rsidRPr="001B51A2" w:rsidRDefault="001B51A2" w:rsidP="001B51A2">
      <w:pPr>
        <w:jc w:val="center"/>
        <w:rPr>
          <w:b/>
          <w:bCs/>
          <w:sz w:val="32"/>
        </w:rPr>
      </w:pPr>
      <w:r w:rsidRPr="001B51A2">
        <w:rPr>
          <w:b/>
          <w:bCs/>
          <w:sz w:val="32"/>
        </w:rPr>
        <w:t>Student: Yahya Safdari</w:t>
      </w:r>
      <w:r w:rsidR="001F570B">
        <w:rPr>
          <w:b/>
          <w:bCs/>
          <w:sz w:val="32"/>
        </w:rPr>
        <w:t>, Hadi Sharifi, Masoud Sarwary</w:t>
      </w:r>
    </w:p>
    <w:p w14:paraId="7AE91A3F" w14:textId="77777777" w:rsidR="001B51A2" w:rsidRPr="001B51A2" w:rsidRDefault="001B51A2" w:rsidP="001B51A2">
      <w:pPr>
        <w:jc w:val="center"/>
        <w:rPr>
          <w:b/>
          <w:bCs/>
          <w:sz w:val="32"/>
        </w:rPr>
      </w:pPr>
      <w:r w:rsidRPr="001B51A2">
        <w:rPr>
          <w:b/>
          <w:bCs/>
          <w:sz w:val="32"/>
        </w:rPr>
        <w:t>27</w:t>
      </w:r>
      <w:r w:rsidRPr="001B51A2">
        <w:rPr>
          <w:b/>
          <w:bCs/>
          <w:sz w:val="32"/>
          <w:vertAlign w:val="superscript"/>
        </w:rPr>
        <w:t>th</w:t>
      </w:r>
      <w:r w:rsidRPr="001B51A2">
        <w:rPr>
          <w:b/>
          <w:bCs/>
          <w:sz w:val="32"/>
        </w:rPr>
        <w:t xml:space="preserve"> April 27, 2026</w:t>
      </w:r>
    </w:p>
    <w:p w14:paraId="7A5F30F4" w14:textId="77777777" w:rsidR="001B51A2" w:rsidRDefault="001B51A2">
      <w:pPr>
        <w:jc w:val="center"/>
        <w:rPr>
          <w:b/>
          <w:sz w:val="32"/>
        </w:rPr>
      </w:pPr>
    </w:p>
    <w:p w14:paraId="00C6CD2D" w14:textId="77777777" w:rsidR="001B51A2" w:rsidRDefault="001B51A2">
      <w:pPr>
        <w:jc w:val="center"/>
        <w:rPr>
          <w:b/>
          <w:sz w:val="32"/>
        </w:rPr>
      </w:pPr>
    </w:p>
    <w:p w14:paraId="2A863A67" w14:textId="77777777" w:rsidR="001B51A2" w:rsidRDefault="001B51A2">
      <w:pPr>
        <w:jc w:val="center"/>
        <w:rPr>
          <w:b/>
          <w:sz w:val="32"/>
        </w:rPr>
      </w:pPr>
    </w:p>
    <w:p w14:paraId="660A6B72" w14:textId="77777777" w:rsidR="001B51A2" w:rsidRDefault="001B51A2">
      <w:pPr>
        <w:jc w:val="center"/>
        <w:rPr>
          <w:b/>
          <w:sz w:val="32"/>
        </w:rPr>
      </w:pPr>
    </w:p>
    <w:p w14:paraId="0BDF56CE" w14:textId="77777777" w:rsidR="001B51A2" w:rsidRDefault="001B51A2">
      <w:pPr>
        <w:jc w:val="center"/>
        <w:rPr>
          <w:b/>
          <w:sz w:val="32"/>
        </w:rPr>
      </w:pPr>
    </w:p>
    <w:p w14:paraId="63430FB7" w14:textId="77777777" w:rsidR="001B51A2" w:rsidRDefault="001B51A2" w:rsidP="001B51A2">
      <w:pPr>
        <w:rPr>
          <w:b/>
          <w:sz w:val="32"/>
        </w:rPr>
      </w:pPr>
    </w:p>
    <w:p w14:paraId="5E3B26B0" w14:textId="77777777" w:rsidR="001B51A2" w:rsidRDefault="001B51A2" w:rsidP="001B51A2">
      <w:pPr>
        <w:rPr>
          <w:b/>
          <w:sz w:val="32"/>
        </w:rPr>
      </w:pPr>
    </w:p>
    <w:p w14:paraId="6BACEE1A" w14:textId="77777777" w:rsidR="001F570B" w:rsidRDefault="001F570B" w:rsidP="001B51A2">
      <w:pPr>
        <w:rPr>
          <w:b/>
          <w:sz w:val="32"/>
        </w:rPr>
      </w:pPr>
    </w:p>
    <w:p w14:paraId="372BEA70" w14:textId="77777777" w:rsidR="001F570B" w:rsidRDefault="001F570B" w:rsidP="001B51A2">
      <w:pPr>
        <w:rPr>
          <w:b/>
          <w:sz w:val="32"/>
        </w:rPr>
      </w:pPr>
    </w:p>
    <w:p w14:paraId="1E0E3080" w14:textId="541275EE" w:rsidR="00EC5573" w:rsidRDefault="00000000">
      <w:pPr>
        <w:jc w:val="center"/>
      </w:pPr>
      <w:r>
        <w:rPr>
          <w:b/>
          <w:sz w:val="32"/>
        </w:rPr>
        <w:lastRenderedPageBreak/>
        <w:t>Movie Recommendation System — Final Project Report</w:t>
      </w:r>
    </w:p>
    <w:p w14:paraId="21677246" w14:textId="77777777" w:rsidR="00EC5573" w:rsidRDefault="00EC5573"/>
    <w:p w14:paraId="18979DC1" w14:textId="77777777" w:rsidR="00EC5573" w:rsidRDefault="00000000">
      <w:pPr>
        <w:spacing w:before="240" w:after="120"/>
      </w:pPr>
      <w:r>
        <w:rPr>
          <w:b/>
          <w:sz w:val="30"/>
        </w:rPr>
        <w:t>1. Project Overview</w:t>
      </w:r>
    </w:p>
    <w:p w14:paraId="0B8BC30B" w14:textId="77777777" w:rsidR="00EC5573" w:rsidRDefault="00000000">
      <w:r>
        <w:t>This project implements a console-based Movie Recommendation System (Movie RecSys) as the final assignment for the Algorithms and Data Structures course. The system demonstrates proficiency in three core data structures: Hash Tables (Python dictionaries), a FIFO Queue for viewing history, and a Graph with Breadth-First Search (BFS) for generating personalized recommendations. The dataset consists of 20 pre-loaded movies with genre and aggregated rating data.</w:t>
      </w:r>
    </w:p>
    <w:p w14:paraId="0BC62CE1" w14:textId="77777777" w:rsidR="00EC5573" w:rsidRDefault="00000000">
      <w:pPr>
        <w:spacing w:before="240" w:after="120"/>
      </w:pPr>
      <w:r>
        <w:rPr>
          <w:b/>
          <w:sz w:val="30"/>
        </w:rPr>
        <w:t>2. System Architecture</w:t>
      </w:r>
    </w:p>
    <w:p w14:paraId="4CB469D6" w14:textId="77777777" w:rsidR="00EC5573" w:rsidRDefault="00000000">
      <w:r>
        <w:t>The project is split into four modules:</w:t>
      </w:r>
    </w:p>
    <w:p w14:paraId="404D1620" w14:textId="77777777" w:rsidR="00EC5573" w:rsidRDefault="00000000">
      <w:pPr>
        <w:pStyle w:val="ListBullet"/>
      </w:pPr>
      <w:r>
        <w:t>dataset.py  — initial 20-movie dataset with sum_rating and count fields</w:t>
      </w:r>
    </w:p>
    <w:p w14:paraId="6856AC3A" w14:textId="77777777" w:rsidR="00EC5573" w:rsidRDefault="00000000">
      <w:pPr>
        <w:pStyle w:val="ListBullet"/>
      </w:pPr>
      <w:r>
        <w:t>hash_tables.py  — MovieRegistry and UserRatings classes (hash table logic)</w:t>
      </w:r>
    </w:p>
    <w:p w14:paraId="601A2EC5" w14:textId="77777777" w:rsidR="00EC5573" w:rsidRDefault="00000000">
      <w:pPr>
        <w:pStyle w:val="ListBullet"/>
      </w:pPr>
      <w:r>
        <w:t>history_queue.py  — ViewingHistory FIFO queue (max 5 entries)</w:t>
      </w:r>
    </w:p>
    <w:p w14:paraId="67812583" w14:textId="77777777" w:rsidR="00EC5573" w:rsidRDefault="00000000">
      <w:pPr>
        <w:pStyle w:val="ListBullet"/>
      </w:pPr>
      <w:r>
        <w:t>graph_bfs.py  — MovieGraph adjacency list and BFS recommendation engine</w:t>
      </w:r>
    </w:p>
    <w:p w14:paraId="60890CA5" w14:textId="77777777" w:rsidR="00EC5573" w:rsidRDefault="00000000">
      <w:pPr>
        <w:pStyle w:val="ListBullet"/>
      </w:pPr>
      <w:r>
        <w:t>main.py  — console application tying all modules together</w:t>
      </w:r>
    </w:p>
    <w:p w14:paraId="04B71207" w14:textId="77777777" w:rsidR="00EC5573" w:rsidRDefault="00000000">
      <w:pPr>
        <w:spacing w:before="240" w:after="120"/>
      </w:pPr>
      <w:r>
        <w:rPr>
          <w:b/>
          <w:sz w:val="30"/>
        </w:rPr>
        <w:t>3. Data Structures and Justification</w:t>
      </w:r>
    </w:p>
    <w:p w14:paraId="7E3B4239" w14:textId="77777777" w:rsidR="00EC5573" w:rsidRDefault="00000000">
      <w:pPr>
        <w:spacing w:before="240" w:after="120"/>
      </w:pPr>
      <w:r>
        <w:rPr>
          <w:b/>
          <w:sz w:val="26"/>
        </w:rPr>
        <w:t>3.1  Hash Tables</w:t>
      </w:r>
    </w:p>
    <w:p w14:paraId="426880F0" w14:textId="77777777" w:rsidR="00EC5573" w:rsidRDefault="00000000">
      <w:r>
        <w:t>Two Python dictionaries are used as hash tables. A hash table maps keys to values through a hash function, enabling average O(1) time for lookup, insertion, and update. This contrasts with a list-based approach where searching by ID costs O(n) because every element must be scanned. The two hash tables are:</w:t>
      </w:r>
    </w:p>
    <w:p w14:paraId="3E275752" w14:textId="77777777" w:rsidR="00EC5573" w:rsidRDefault="00000000">
      <w:pPr>
        <w:pStyle w:val="ListBullet"/>
      </w:pPr>
      <w:r>
        <w:t>Movie Registry — key: movie_id, value: dict with title, genres, sum_rating, count. Any movie can be retrieved or updated in O(1).</w:t>
      </w:r>
    </w:p>
    <w:p w14:paraId="064DC05B" w14:textId="77777777" w:rsidR="00EC5573" w:rsidRDefault="00000000">
      <w:pPr>
        <w:pStyle w:val="ListBullet"/>
      </w:pPr>
      <w:r>
        <w:t>User Ratings — key: movie_id, value: score given by the user. Checking whether a movie was already rated is O(1).</w:t>
      </w:r>
    </w:p>
    <w:p w14:paraId="6FD9152F" w14:textId="77777777" w:rsidR="00EC5573" w:rsidRDefault="00000000">
      <w:r>
        <w:t>Hashing works by running the key through a hash function that produces an integer index into an internal array. Python resolves collisions through open addressing (probing). In the average case collisions are rare and do not affect the O(1) guarantee; only in pathological cases does performance degrade to O(n).</w:t>
      </w:r>
    </w:p>
    <w:p w14:paraId="760E99C4" w14:textId="77777777" w:rsidR="00EC5573" w:rsidRDefault="00000000">
      <w:pPr>
        <w:spacing w:before="240" w:after="120"/>
      </w:pPr>
      <w:r>
        <w:rPr>
          <w:b/>
          <w:sz w:val="26"/>
        </w:rPr>
        <w:t>Key Code — update_rating()</w:t>
      </w:r>
    </w:p>
    <w:p w14:paraId="292DF169" w14:textId="77777777" w:rsidR="00EC5573" w:rsidRDefault="00000000">
      <w:pPr>
        <w:shd w:val="clear" w:color="auto" w:fill="F2F2F2"/>
        <w:spacing w:before="80" w:after="80"/>
        <w:ind w:left="432"/>
      </w:pPr>
      <w:r>
        <w:rPr>
          <w:rFonts w:ascii="Courier New" w:hAnsi="Courier New"/>
          <w:sz w:val="20"/>
        </w:rPr>
        <w:t>def update_rating(self, movie_id, new_score):</w:t>
      </w:r>
      <w:r>
        <w:rPr>
          <w:rFonts w:ascii="Courier New" w:hAnsi="Courier New"/>
          <w:sz w:val="20"/>
        </w:rPr>
        <w:br/>
        <w:t xml:space="preserve">    # O(1) avg update: add to running sum and increment count</w:t>
      </w:r>
      <w:r>
        <w:rPr>
          <w:rFonts w:ascii="Courier New" w:hAnsi="Courier New"/>
          <w:sz w:val="20"/>
        </w:rPr>
        <w:br/>
        <w:t xml:space="preserve">    movie = self._movies.get(movie_id)</w:t>
      </w:r>
      <w:r>
        <w:rPr>
          <w:rFonts w:ascii="Courier New" w:hAnsi="Courier New"/>
          <w:sz w:val="20"/>
        </w:rPr>
        <w:br/>
        <w:t xml:space="preserve">    if movie:</w:t>
      </w:r>
      <w:r>
        <w:rPr>
          <w:rFonts w:ascii="Courier New" w:hAnsi="Courier New"/>
          <w:sz w:val="20"/>
        </w:rPr>
        <w:br/>
        <w:t xml:space="preserve">        movie["sum_rating"] += new_score</w:t>
      </w:r>
      <w:r>
        <w:rPr>
          <w:rFonts w:ascii="Courier New" w:hAnsi="Courier New"/>
          <w:sz w:val="20"/>
        </w:rPr>
        <w:br/>
        <w:t xml:space="preserve">        movie["count"] += 1</w:t>
      </w:r>
    </w:p>
    <w:p w14:paraId="629310B3" w14:textId="77777777" w:rsidR="00EC5573" w:rsidRDefault="00000000">
      <w:r>
        <w:lastRenderedPageBreak/>
        <w:t>Instead of storing every individual score in a list (which would grow unboundedly and require O(n) to recompute the average), only the running sum and count are kept. The average is derived on demand as sum_rating / count, keeping every update O(1) in both time and space.</w:t>
      </w:r>
    </w:p>
    <w:p w14:paraId="3EF48EC6" w14:textId="77777777" w:rsidR="00EC5573" w:rsidRDefault="00000000">
      <w:pPr>
        <w:spacing w:before="240" w:after="120"/>
      </w:pPr>
      <w:r>
        <w:rPr>
          <w:b/>
          <w:sz w:val="26"/>
        </w:rPr>
        <w:t>3.2  Queue (FIFO)</w:t>
      </w:r>
    </w:p>
    <w:p w14:paraId="47162369" w14:textId="77777777" w:rsidR="00EC5573" w:rsidRDefault="00000000">
      <w:r>
        <w:t>The viewing history is implemented as a fixed-capacity FIFO queue using collections.deque with maxlen=5. When the queue is full and a new movie is added, the oldest entry is automatically discarded — this is the First-In-First-Out principle. deque provides O(1) append and O(1) left-pop, making it more efficient than a list (which would cost O(n) to remove the first element).</w:t>
      </w:r>
    </w:p>
    <w:p w14:paraId="3759590C" w14:textId="77777777" w:rsidR="00EC5573" w:rsidRDefault="00000000">
      <w:pPr>
        <w:spacing w:before="240" w:after="120"/>
      </w:pPr>
      <w:r>
        <w:rPr>
          <w:b/>
          <w:sz w:val="26"/>
        </w:rPr>
        <w:t>Key Code — ViewingHistory</w:t>
      </w:r>
    </w:p>
    <w:p w14:paraId="79B9FC65" w14:textId="77777777" w:rsidR="00EC5573" w:rsidRDefault="00000000">
      <w:pPr>
        <w:shd w:val="clear" w:color="auto" w:fill="F2F2F2"/>
        <w:spacing w:before="80" w:after="80"/>
        <w:ind w:left="432"/>
      </w:pPr>
      <w:r>
        <w:rPr>
          <w:rFonts w:ascii="Courier New" w:hAnsi="Courier New"/>
          <w:sz w:val="20"/>
        </w:rPr>
        <w:t>class ViewingHistory:</w:t>
      </w:r>
      <w:r>
        <w:rPr>
          <w:rFonts w:ascii="Courier New" w:hAnsi="Courier New"/>
          <w:sz w:val="20"/>
        </w:rPr>
        <w:br/>
        <w:t xml:space="preserve">    # FIFO queue capped at max_size; oldest entry is auto-dropped when full</w:t>
      </w:r>
      <w:r>
        <w:rPr>
          <w:rFonts w:ascii="Courier New" w:hAnsi="Courier New"/>
          <w:sz w:val="20"/>
        </w:rPr>
        <w:br/>
        <w:t xml:space="preserve">    def __init__(self, max_size=5):</w:t>
      </w:r>
      <w:r>
        <w:rPr>
          <w:rFonts w:ascii="Courier New" w:hAnsi="Courier New"/>
          <w:sz w:val="20"/>
        </w:rPr>
        <w:br/>
        <w:t xml:space="preserve">        self._queue = deque(maxlen=max_size)</w:t>
      </w:r>
      <w:r>
        <w:rPr>
          <w:rFonts w:ascii="Courier New" w:hAnsi="Courier New"/>
          <w:sz w:val="20"/>
        </w:rPr>
        <w:br/>
      </w:r>
      <w:r>
        <w:rPr>
          <w:rFonts w:ascii="Courier New" w:hAnsi="Courier New"/>
          <w:sz w:val="20"/>
        </w:rPr>
        <w:br/>
        <w:t xml:space="preserve">    def add(self, movie_id):</w:t>
      </w:r>
      <w:r>
        <w:rPr>
          <w:rFonts w:ascii="Courier New" w:hAnsi="Courier New"/>
          <w:sz w:val="20"/>
        </w:rPr>
        <w:br/>
        <w:t xml:space="preserve">        self._queue.append(movie_id)</w:t>
      </w:r>
    </w:p>
    <w:p w14:paraId="6F14A321" w14:textId="77777777" w:rsidR="00EC5573" w:rsidRDefault="00000000">
      <w:r>
        <w:t>Setting maxlen on a deque enforces the capacity constraint without any explicit removal logic. This is both concise and correct: the data structure's built-in behavior mirrors the project requirement exactly.</w:t>
      </w:r>
    </w:p>
    <w:p w14:paraId="05C30D52" w14:textId="77777777" w:rsidR="00EC5573" w:rsidRDefault="00000000">
      <w:pPr>
        <w:spacing w:before="240" w:after="120"/>
      </w:pPr>
      <w:r>
        <w:rPr>
          <w:b/>
          <w:sz w:val="26"/>
        </w:rPr>
        <w:t>3.3  Graph and BFS</w:t>
      </w:r>
    </w:p>
    <w:p w14:paraId="26E2BEA9" w14:textId="77777777" w:rsidR="00EC5573" w:rsidRDefault="00000000">
      <w:r>
        <w:t>The recommendation engine uses an undirected graph where each node is a movie and each edge connects two movies that share at least one genre. The graph is stored as an adjacency list (a dict mapping each movie ID to a set of its neighbors). An adjacency list uses O(V + E) space, which is more efficient than an adjacency matrix (O(V²)) for sparse graphs like this one.</w:t>
      </w:r>
    </w:p>
    <w:p w14:paraId="63B911E3" w14:textId="77777777" w:rsidR="00EC5573" w:rsidRDefault="00000000">
      <w:pPr>
        <w:spacing w:before="240" w:after="120"/>
      </w:pPr>
      <w:r>
        <w:rPr>
          <w:b/>
          <w:sz w:val="26"/>
        </w:rPr>
        <w:t>Key Code — _build() (Graph Construction)</w:t>
      </w:r>
    </w:p>
    <w:p w14:paraId="4DF03005" w14:textId="77777777" w:rsidR="00EC5573" w:rsidRDefault="00000000">
      <w:pPr>
        <w:shd w:val="clear" w:color="auto" w:fill="F2F2F2"/>
        <w:spacing w:before="80" w:after="80"/>
        <w:ind w:left="432"/>
      </w:pPr>
      <w:r>
        <w:rPr>
          <w:rFonts w:ascii="Courier New" w:hAnsi="Courier New"/>
          <w:sz w:val="20"/>
        </w:rPr>
        <w:t>for i in range(len(movie_list)):</w:t>
      </w:r>
      <w:r>
        <w:rPr>
          <w:rFonts w:ascii="Courier New" w:hAnsi="Courier New"/>
          <w:sz w:val="20"/>
        </w:rPr>
        <w:br/>
        <w:t xml:space="preserve">    for j in range(i + 1, len(movie_list)):</w:t>
      </w:r>
      <w:r>
        <w:rPr>
          <w:rFonts w:ascii="Courier New" w:hAnsi="Courier New"/>
          <w:sz w:val="20"/>
        </w:rPr>
        <w:br/>
        <w:t xml:space="preserve">        m1, m2 = movie_list[i], movie_list[j]</w:t>
      </w:r>
      <w:r>
        <w:rPr>
          <w:rFonts w:ascii="Courier New" w:hAnsi="Courier New"/>
          <w:sz w:val="20"/>
        </w:rPr>
        <w:br/>
        <w:t xml:space="preserve">        if set(m1["genres"]) &amp; set(m2["genres"]):</w:t>
      </w:r>
      <w:r>
        <w:rPr>
          <w:rFonts w:ascii="Courier New" w:hAnsi="Courier New"/>
          <w:sz w:val="20"/>
        </w:rPr>
        <w:br/>
        <w:t xml:space="preserve">            self._graph[m1["id"]].add(m2["id"])</w:t>
      </w:r>
      <w:r>
        <w:rPr>
          <w:rFonts w:ascii="Courier New" w:hAnsi="Courier New"/>
          <w:sz w:val="20"/>
        </w:rPr>
        <w:br/>
        <w:t xml:space="preserve">            self._graph[m2["id"]].add(m1["id"])</w:t>
      </w:r>
    </w:p>
    <w:p w14:paraId="126F01A4" w14:textId="77777777" w:rsidR="00EC5573" w:rsidRDefault="00000000">
      <w:r>
        <w:t>Each pair of movies is compared exactly once. The set intersection (&amp;) runs in O(min(|G1|, |G2|)) where |G| is the number of genres — effectively O(1) for small genre lists. Overall graph construction is O(V²).</w:t>
      </w:r>
    </w:p>
    <w:p w14:paraId="479EB18A" w14:textId="77777777" w:rsidR="00EC5573" w:rsidRDefault="00000000">
      <w:pPr>
        <w:spacing w:before="240" w:after="120"/>
      </w:pPr>
      <w:r>
        <w:rPr>
          <w:b/>
          <w:sz w:val="26"/>
        </w:rPr>
        <w:t>Key Code — bfs_recommend() (BFS Traversal)</w:t>
      </w:r>
    </w:p>
    <w:p w14:paraId="2E0DE77B" w14:textId="77777777" w:rsidR="00EC5573" w:rsidRDefault="00000000">
      <w:pPr>
        <w:shd w:val="clear" w:color="auto" w:fill="F2F2F2"/>
        <w:spacing w:before="80" w:after="80"/>
        <w:ind w:left="432"/>
      </w:pPr>
      <w:r>
        <w:rPr>
          <w:rFonts w:ascii="Courier New" w:hAnsi="Courier New"/>
          <w:sz w:val="20"/>
        </w:rPr>
        <w:t>def bfs_recommend(self, start_ids, registry, viewed_ids, top_n=5):</w:t>
      </w:r>
      <w:r>
        <w:rPr>
          <w:rFonts w:ascii="Courier New" w:hAnsi="Courier New"/>
          <w:sz w:val="20"/>
        </w:rPr>
        <w:br/>
        <w:t xml:space="preserve">    visited = set(start_ids)</w:t>
      </w:r>
      <w:r>
        <w:rPr>
          <w:rFonts w:ascii="Courier New" w:hAnsi="Courier New"/>
          <w:sz w:val="20"/>
        </w:rPr>
        <w:br/>
        <w:t xml:space="preserve">    queue = deque(start_ids)         # seed BFS from all watched movies</w:t>
      </w:r>
      <w:r>
        <w:rPr>
          <w:rFonts w:ascii="Courier New" w:hAnsi="Courier New"/>
          <w:sz w:val="20"/>
        </w:rPr>
        <w:br/>
        <w:t xml:space="preserve">    candidates = []</w:t>
      </w:r>
      <w:r>
        <w:rPr>
          <w:rFonts w:ascii="Courier New" w:hAnsi="Courier New"/>
          <w:sz w:val="20"/>
        </w:rPr>
        <w:br/>
      </w:r>
      <w:r>
        <w:rPr>
          <w:rFonts w:ascii="Courier New" w:hAnsi="Courier New"/>
          <w:sz w:val="20"/>
        </w:rPr>
        <w:br/>
        <w:t xml:space="preserve">    while queue:</w:t>
      </w:r>
      <w:r>
        <w:rPr>
          <w:rFonts w:ascii="Courier New" w:hAnsi="Courier New"/>
          <w:sz w:val="20"/>
        </w:rPr>
        <w:br/>
        <w:t xml:space="preserve">        current = queue.popleft()</w:t>
      </w:r>
      <w:r>
        <w:rPr>
          <w:rFonts w:ascii="Courier New" w:hAnsi="Courier New"/>
          <w:sz w:val="20"/>
        </w:rPr>
        <w:br/>
        <w:t xml:space="preserve">        for neighbor in self._graph.get(current, []):</w:t>
      </w:r>
      <w:r>
        <w:rPr>
          <w:rFonts w:ascii="Courier New" w:hAnsi="Courier New"/>
          <w:sz w:val="20"/>
        </w:rPr>
        <w:br/>
        <w:t xml:space="preserve">            if neighbor not in visited:</w:t>
      </w:r>
      <w:r>
        <w:rPr>
          <w:rFonts w:ascii="Courier New" w:hAnsi="Courier New"/>
          <w:sz w:val="20"/>
        </w:rPr>
        <w:br/>
        <w:t xml:space="preserve">                visited.add(neighbor)</w:t>
      </w:r>
      <w:r>
        <w:rPr>
          <w:rFonts w:ascii="Courier New" w:hAnsi="Courier New"/>
          <w:sz w:val="20"/>
        </w:rPr>
        <w:br/>
      </w:r>
      <w:r>
        <w:rPr>
          <w:rFonts w:ascii="Courier New" w:hAnsi="Courier New"/>
          <w:sz w:val="20"/>
        </w:rPr>
        <w:lastRenderedPageBreak/>
        <w:t xml:space="preserve">                queue.append(neighbor)</w:t>
      </w:r>
      <w:r>
        <w:rPr>
          <w:rFonts w:ascii="Courier New" w:hAnsi="Courier New"/>
          <w:sz w:val="20"/>
        </w:rPr>
        <w:br/>
        <w:t xml:space="preserve">                if neighbor not in viewed_ids:</w:t>
      </w:r>
      <w:r>
        <w:rPr>
          <w:rFonts w:ascii="Courier New" w:hAnsi="Courier New"/>
          <w:sz w:val="20"/>
        </w:rPr>
        <w:br/>
        <w:t xml:space="preserve">                    movie = registry.get_movie(neighbor)</w:t>
      </w:r>
      <w:r>
        <w:rPr>
          <w:rFonts w:ascii="Courier New" w:hAnsi="Courier New"/>
          <w:sz w:val="20"/>
        </w:rPr>
        <w:br/>
        <w:t xml:space="preserve">                    if movie and movie["count"] &gt; 0:</w:t>
      </w:r>
      <w:r>
        <w:rPr>
          <w:rFonts w:ascii="Courier New" w:hAnsi="Courier New"/>
          <w:sz w:val="20"/>
        </w:rPr>
        <w:br/>
        <w:t xml:space="preserve">                        avg = movie["sum_rating"] / movie["count"]</w:t>
      </w:r>
      <w:r>
        <w:rPr>
          <w:rFonts w:ascii="Courier New" w:hAnsi="Courier New"/>
          <w:sz w:val="20"/>
        </w:rPr>
        <w:br/>
        <w:t xml:space="preserve">                        candidates.append((avg, movie))</w:t>
      </w:r>
      <w:r>
        <w:rPr>
          <w:rFonts w:ascii="Courier New" w:hAnsi="Courier New"/>
          <w:sz w:val="20"/>
        </w:rPr>
        <w:br/>
      </w:r>
      <w:r>
        <w:rPr>
          <w:rFonts w:ascii="Courier New" w:hAnsi="Courier New"/>
          <w:sz w:val="20"/>
        </w:rPr>
        <w:br/>
        <w:t xml:space="preserve">    candidates.sort(key=lambda x: x[0], reverse=True)</w:t>
      </w:r>
      <w:r>
        <w:rPr>
          <w:rFonts w:ascii="Courier New" w:hAnsi="Courier New"/>
          <w:sz w:val="20"/>
        </w:rPr>
        <w:br/>
        <w:t xml:space="preserve">    return [m for _, m in candidates[:top_n]]</w:t>
      </w:r>
    </w:p>
    <w:p w14:paraId="6676262F" w14:textId="77777777" w:rsidR="00EC5573" w:rsidRDefault="00000000">
      <w:r>
        <w:t>BFS guarantees that the closest (genre-similar) movies are explored before distant ones. Seeding from all recently watched movies simultaneously widens the search space from the user's entire recent taste profile, not just a single film. The BFS itself runs in O(V + E). The final sort of candidates is O(C log C) where C is the number of candidate movies found.</w:t>
      </w:r>
    </w:p>
    <w:p w14:paraId="5DA3C45F" w14:textId="77777777" w:rsidR="00EC5573" w:rsidRDefault="00000000">
      <w:pPr>
        <w:spacing w:before="240" w:after="120"/>
      </w:pPr>
      <w:r>
        <w:rPr>
          <w:b/>
          <w:sz w:val="30"/>
        </w:rPr>
        <w:t>4. Time Complexity Analysis</w:t>
      </w:r>
    </w:p>
    <w:p w14:paraId="6EB14E8B" w14:textId="77777777" w:rsidR="00EC5573" w:rsidRDefault="00000000">
      <w:r>
        <w:t>The table below compares the key operations of this hash-table-based system against a naive list-based implementation.</w:t>
      </w:r>
    </w:p>
    <w:tbl>
      <w:tblPr>
        <w:tblStyle w:val="TableGrid"/>
        <w:tblW w:w="0" w:type="auto"/>
        <w:tblLook w:val="04A0" w:firstRow="1" w:lastRow="0" w:firstColumn="1" w:lastColumn="0" w:noHBand="0" w:noVBand="1"/>
      </w:tblPr>
      <w:tblGrid>
        <w:gridCol w:w="3600"/>
        <w:gridCol w:w="3600"/>
        <w:gridCol w:w="3600"/>
      </w:tblGrid>
      <w:tr w:rsidR="00EC5573" w14:paraId="0BF828C6" w14:textId="77777777">
        <w:tc>
          <w:tcPr>
            <w:tcW w:w="3600" w:type="dxa"/>
          </w:tcPr>
          <w:p w14:paraId="231F2921" w14:textId="77777777" w:rsidR="00EC5573" w:rsidRDefault="00000000">
            <w:r>
              <w:rPr>
                <w:b/>
              </w:rPr>
              <w:t>Operation</w:t>
            </w:r>
          </w:p>
        </w:tc>
        <w:tc>
          <w:tcPr>
            <w:tcW w:w="3600" w:type="dxa"/>
          </w:tcPr>
          <w:p w14:paraId="7D798990" w14:textId="77777777" w:rsidR="00EC5573" w:rsidRDefault="00000000">
            <w:r>
              <w:rPr>
                <w:b/>
              </w:rPr>
              <w:t>Hash Table (this project)</w:t>
            </w:r>
          </w:p>
        </w:tc>
        <w:tc>
          <w:tcPr>
            <w:tcW w:w="3600" w:type="dxa"/>
          </w:tcPr>
          <w:p w14:paraId="3A9F4A74" w14:textId="77777777" w:rsidR="00EC5573" w:rsidRDefault="00000000">
            <w:r>
              <w:rPr>
                <w:b/>
              </w:rPr>
              <w:t>List (naive)</w:t>
            </w:r>
          </w:p>
        </w:tc>
      </w:tr>
      <w:tr w:rsidR="00EC5573" w14:paraId="394DEAC0" w14:textId="77777777">
        <w:tc>
          <w:tcPr>
            <w:tcW w:w="3600" w:type="dxa"/>
          </w:tcPr>
          <w:p w14:paraId="4A40E53B" w14:textId="77777777" w:rsidR="00EC5573" w:rsidRDefault="00000000">
            <w:r>
              <w:t>Lookup movie by ID</w:t>
            </w:r>
          </w:p>
        </w:tc>
        <w:tc>
          <w:tcPr>
            <w:tcW w:w="3600" w:type="dxa"/>
          </w:tcPr>
          <w:p w14:paraId="36A6F634" w14:textId="77777777" w:rsidR="00EC5573" w:rsidRDefault="00000000">
            <w:r>
              <w:t>O(1) average</w:t>
            </w:r>
          </w:p>
        </w:tc>
        <w:tc>
          <w:tcPr>
            <w:tcW w:w="3600" w:type="dxa"/>
          </w:tcPr>
          <w:p w14:paraId="3E4006B4" w14:textId="77777777" w:rsidR="00EC5573" w:rsidRDefault="00000000">
            <w:r>
              <w:t>O(n) — must scan</w:t>
            </w:r>
          </w:p>
        </w:tc>
      </w:tr>
      <w:tr w:rsidR="00EC5573" w14:paraId="53E88A09" w14:textId="77777777">
        <w:tc>
          <w:tcPr>
            <w:tcW w:w="3600" w:type="dxa"/>
          </w:tcPr>
          <w:p w14:paraId="7D33ACE6" w14:textId="77777777" w:rsidR="00EC5573" w:rsidRDefault="00000000">
            <w:r>
              <w:t>Insert / update movie</w:t>
            </w:r>
          </w:p>
        </w:tc>
        <w:tc>
          <w:tcPr>
            <w:tcW w:w="3600" w:type="dxa"/>
          </w:tcPr>
          <w:p w14:paraId="427CFC00" w14:textId="77777777" w:rsidR="00EC5573" w:rsidRDefault="00000000">
            <w:r>
              <w:t>O(1) amortized</w:t>
            </w:r>
          </w:p>
        </w:tc>
        <w:tc>
          <w:tcPr>
            <w:tcW w:w="3600" w:type="dxa"/>
          </w:tcPr>
          <w:p w14:paraId="4FDC5CFF" w14:textId="77777777" w:rsidR="00EC5573" w:rsidRDefault="00000000">
            <w:r>
              <w:t>O(n) — must find position</w:t>
            </w:r>
          </w:p>
        </w:tc>
      </w:tr>
      <w:tr w:rsidR="00EC5573" w14:paraId="172F4A17" w14:textId="77777777">
        <w:tc>
          <w:tcPr>
            <w:tcW w:w="3600" w:type="dxa"/>
          </w:tcPr>
          <w:p w14:paraId="1B046E96" w14:textId="77777777" w:rsidR="00EC5573" w:rsidRDefault="00000000">
            <w:r>
              <w:t>Update rating</w:t>
            </w:r>
          </w:p>
        </w:tc>
        <w:tc>
          <w:tcPr>
            <w:tcW w:w="3600" w:type="dxa"/>
          </w:tcPr>
          <w:p w14:paraId="141338E0" w14:textId="77777777" w:rsidR="00EC5573" w:rsidRDefault="00000000">
            <w:r>
              <w:t>O(1) — sum+count trick</w:t>
            </w:r>
          </w:p>
        </w:tc>
        <w:tc>
          <w:tcPr>
            <w:tcW w:w="3600" w:type="dxa"/>
          </w:tcPr>
          <w:p w14:paraId="4079AEAF" w14:textId="77777777" w:rsidR="00EC5573" w:rsidRDefault="00000000">
            <w:r>
              <w:t>O(n) — recompute average</w:t>
            </w:r>
          </w:p>
        </w:tc>
      </w:tr>
      <w:tr w:rsidR="00EC5573" w14:paraId="2260768F" w14:textId="77777777">
        <w:tc>
          <w:tcPr>
            <w:tcW w:w="3600" w:type="dxa"/>
          </w:tcPr>
          <w:p w14:paraId="0C3A1805" w14:textId="77777777" w:rsidR="00EC5573" w:rsidRDefault="00000000">
            <w:r>
              <w:t>Check if rated</w:t>
            </w:r>
          </w:p>
        </w:tc>
        <w:tc>
          <w:tcPr>
            <w:tcW w:w="3600" w:type="dxa"/>
          </w:tcPr>
          <w:p w14:paraId="2BB82C1E" w14:textId="77777777" w:rsidR="00EC5573" w:rsidRDefault="00000000">
            <w:r>
              <w:t>O(1)</w:t>
            </w:r>
          </w:p>
        </w:tc>
        <w:tc>
          <w:tcPr>
            <w:tcW w:w="3600" w:type="dxa"/>
          </w:tcPr>
          <w:p w14:paraId="53814C7F" w14:textId="77777777" w:rsidR="00EC5573" w:rsidRDefault="00000000">
            <w:r>
              <w:t>O(n) — linear scan</w:t>
            </w:r>
          </w:p>
        </w:tc>
      </w:tr>
      <w:tr w:rsidR="00EC5573" w14:paraId="1FD77445" w14:textId="77777777">
        <w:tc>
          <w:tcPr>
            <w:tcW w:w="3600" w:type="dxa"/>
          </w:tcPr>
          <w:p w14:paraId="69B11E4B" w14:textId="77777777" w:rsidR="00EC5573" w:rsidRDefault="00000000">
            <w:r>
              <w:t>Get top 5</w:t>
            </w:r>
          </w:p>
        </w:tc>
        <w:tc>
          <w:tcPr>
            <w:tcW w:w="3600" w:type="dxa"/>
          </w:tcPr>
          <w:p w14:paraId="4AE414FD" w14:textId="77777777" w:rsidR="00EC5573" w:rsidRDefault="00000000">
            <w:r>
              <w:t>O(n log n) sort</w:t>
            </w:r>
          </w:p>
        </w:tc>
        <w:tc>
          <w:tcPr>
            <w:tcW w:w="3600" w:type="dxa"/>
          </w:tcPr>
          <w:p w14:paraId="2B05FD69" w14:textId="77777777" w:rsidR="00EC5573" w:rsidRDefault="00000000">
            <w:r>
              <w:t>O(n log n) sort</w:t>
            </w:r>
          </w:p>
        </w:tc>
      </w:tr>
    </w:tbl>
    <w:p w14:paraId="27944DB7" w14:textId="77777777" w:rsidR="00EC5573" w:rsidRDefault="00EC5573"/>
    <w:p w14:paraId="7F76265D" w14:textId="77777777" w:rsidR="00EC5573" w:rsidRDefault="00000000">
      <w:pPr>
        <w:spacing w:before="240" w:after="120"/>
      </w:pPr>
      <w:r>
        <w:rPr>
          <w:b/>
          <w:sz w:val="30"/>
        </w:rPr>
        <w:t>5. Dataset</w:t>
      </w:r>
    </w:p>
    <w:p w14:paraId="72AAC986" w14:textId="77777777" w:rsidR="00EC5573" w:rsidRDefault="00000000">
      <w:r>
        <w:t>The dataset contains 20 movies stored in a Python dictionary (dataset.py). Each record includes: id, title, a list of genres, sum_rating (aggregate score), and count (number of ratings). The average rating is not stored directly — it is computed as sum_rating / count whenever needed, which avoids the O(n) cost of maintaining a separate list of individual scores. Movies span eight genres: Sci-Fi, Action, Thriller, Drama, Crime, Horror, Mystery, Animation, Adventure, Fantasy, Comedy, History, and Romance.</w:t>
      </w:r>
    </w:p>
    <w:p w14:paraId="1D0210BE" w14:textId="77777777" w:rsidR="00EC5573" w:rsidRDefault="00000000">
      <w:pPr>
        <w:spacing w:before="240" w:after="120"/>
      </w:pPr>
      <w:r>
        <w:rPr>
          <w:b/>
          <w:sz w:val="30"/>
        </w:rPr>
        <w:t>6. Conclusion</w:t>
      </w:r>
    </w:p>
    <w:p w14:paraId="734914A0" w14:textId="77777777" w:rsidR="00EC5573" w:rsidRDefault="00000000">
      <w:r>
        <w:t>The Movie RecSys demonstrates that careful data structure selection has measurable real-world impact. Replacing list scans with dictionary lookups reduces the dominant operations from O(n) to O(1). The deque-based FIFO history queue enforces the capacity constraint implicitly and efficiently. The graph-BFS recommendation engine provides contextually relevant suggestions by traversing genre-connected movies from the user's recent viewing history, returning the highest-rated unwatched titles first.</w:t>
      </w:r>
    </w:p>
    <w:sectPr w:rsidR="00EC5573"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101556">
    <w:abstractNumId w:val="8"/>
  </w:num>
  <w:num w:numId="2" w16cid:durableId="169219823">
    <w:abstractNumId w:val="6"/>
  </w:num>
  <w:num w:numId="3" w16cid:durableId="615260328">
    <w:abstractNumId w:val="5"/>
  </w:num>
  <w:num w:numId="4" w16cid:durableId="1306275322">
    <w:abstractNumId w:val="4"/>
  </w:num>
  <w:num w:numId="5" w16cid:durableId="1559441556">
    <w:abstractNumId w:val="7"/>
  </w:num>
  <w:num w:numId="6" w16cid:durableId="1207329338">
    <w:abstractNumId w:val="3"/>
  </w:num>
  <w:num w:numId="7" w16cid:durableId="899949015">
    <w:abstractNumId w:val="2"/>
  </w:num>
  <w:num w:numId="8" w16cid:durableId="586310068">
    <w:abstractNumId w:val="1"/>
  </w:num>
  <w:num w:numId="9" w16cid:durableId="1655452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1A2"/>
    <w:rsid w:val="001F570B"/>
    <w:rsid w:val="0029639D"/>
    <w:rsid w:val="00326F90"/>
    <w:rsid w:val="003C5B40"/>
    <w:rsid w:val="00541EEF"/>
    <w:rsid w:val="00AA1D8D"/>
    <w:rsid w:val="00B47730"/>
    <w:rsid w:val="00CB0664"/>
    <w:rsid w:val="00EB780B"/>
    <w:rsid w:val="00EC55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0D804"/>
  <w14:defaultImageDpi w14:val="300"/>
  <w15:docId w15:val="{CF2E4C3A-B9D3-4DB2-914C-54526CA9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A2"/>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Yahya Safdari</cp:lastModifiedBy>
  <cp:revision>4</cp:revision>
  <dcterms:created xsi:type="dcterms:W3CDTF">2013-12-23T23:15:00Z</dcterms:created>
  <dcterms:modified xsi:type="dcterms:W3CDTF">2026-04-29T11:22:00Z</dcterms:modified>
  <cp:category/>
</cp:coreProperties>
</file>